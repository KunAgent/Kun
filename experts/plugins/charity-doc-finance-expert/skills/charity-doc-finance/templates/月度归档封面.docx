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  <w:br/>
      </w:r>
      <w:r>
        <w:rPr>
          <w:rFonts w:ascii="黑体" w:hAnsi="黑体" w:eastAsia="黑体"/>
          <w:b/>
          <w:color w:val="1F4E79"/>
          <w:sz w:val="56"/>
        </w:rPr>
        <w:t>票据装订归档封面</w:t>
      </w:r>
    </w:p>
    <w:p>
      <w:pPr>
        <w:jc w:val="center"/>
      </w:pPr>
      <w:r>
        <w:br/>
      </w:r>
      <w:r>
        <w:rPr>
          <w:rFonts w:ascii="宋体" w:hAnsi="宋体" w:eastAsia="宋体"/>
          <w:b w:val="0"/>
          <w:color w:val="808080"/>
          <w:sz w:val="24"/>
        </w:rPr>
        <w:t>公益财会助手 v1.2 · 标准模板</w:t>
      </w:r>
    </w:p>
    <w:p/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</w:tcPr>
          <w:p>
            <w:r>
              <w:rPr>
                <w:rFonts w:ascii="宋体" w:hAnsi="宋体" w:eastAsia="宋体"/>
                <w:b/>
                <w:sz w:val="24"/>
              </w:rPr>
              <w:t>机构名称</w:t>
            </w:r>
          </w:p>
        </w:tc>
        <w:tc>
          <w:tcPr>
            <w:tcW w:type="dxa" w:w="6803"/>
          </w:tcPr>
          <w:p>
            <w:r>
              <w:rPr>
                <w:rFonts w:ascii="宋体" w:hAnsi="宋体" w:eastAsia="宋体"/>
                <w:sz w:val="24"/>
              </w:rPr>
              <w:t>__________________________________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/>
                <w:sz w:val="24"/>
              </w:rPr>
              <w:t>档案年月</w:t>
            </w:r>
          </w:p>
        </w:tc>
        <w:tc>
          <w:tcPr>
            <w:tcW w:type="dxa" w:w="6803"/>
          </w:tcPr>
          <w:p>
            <w:r>
              <w:rPr>
                <w:rFonts w:ascii="宋体" w:hAnsi="宋体" w:eastAsia="宋体"/>
                <w:sz w:val="24"/>
              </w:rPr>
              <w:t>____ 年 ____ 月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/>
                <w:sz w:val="24"/>
              </w:rPr>
              <w:t>票据类别</w:t>
            </w:r>
          </w:p>
        </w:tc>
        <w:tc>
          <w:tcPr>
            <w:tcW w:type="dxa" w:w="6803"/>
          </w:tcPr>
          <w:p>
            <w:r>
              <w:rPr>
                <w:rFonts w:ascii="宋体" w:hAnsi="宋体" w:eastAsia="宋体"/>
                <w:sz w:val="24"/>
              </w:rPr>
              <w:t>☐ 增值税发票  ☐ 电子发票  ☐ 捐赠票据</w:t>
              <w:br/>
              <w:t>☐ 差旅报销    ☐ 餐饮      ☐ 其他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/>
                <w:sz w:val="24"/>
              </w:rPr>
              <w:t>票据张数</w:t>
            </w:r>
          </w:p>
        </w:tc>
        <w:tc>
          <w:tcPr>
            <w:tcW w:type="dxa" w:w="6803"/>
          </w:tcPr>
          <w:p>
            <w:r>
              <w:rPr>
                <w:rFonts w:ascii="宋体" w:hAnsi="宋体" w:eastAsia="宋体"/>
                <w:sz w:val="24"/>
              </w:rPr>
              <w:t>共 ______ 张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/>
                <w:sz w:val="24"/>
              </w:rPr>
              <w:t>金额合计（元）</w:t>
            </w:r>
          </w:p>
        </w:tc>
        <w:tc>
          <w:tcPr>
            <w:tcW w:type="dxa" w:w="6803"/>
          </w:tcPr>
          <w:p>
            <w:r>
              <w:rPr>
                <w:rFonts w:ascii="宋体" w:hAnsi="宋体" w:eastAsia="宋体"/>
                <w:sz w:val="24"/>
              </w:rPr>
              <w:t>¥ ______________________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/>
                <w:sz w:val="24"/>
              </w:rPr>
              <w:t>起止编号</w:t>
            </w:r>
          </w:p>
        </w:tc>
        <w:tc>
          <w:tcPr>
            <w:tcW w:type="dxa" w:w="6803"/>
          </w:tcPr>
          <w:p>
            <w:r>
              <w:rPr>
                <w:rFonts w:ascii="宋体" w:hAnsi="宋体" w:eastAsia="宋体"/>
                <w:sz w:val="24"/>
              </w:rPr>
              <w:t>起：__________________  止：__________________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/>
                <w:sz w:val="24"/>
              </w:rPr>
              <w:t>装订日期</w:t>
            </w:r>
          </w:p>
        </w:tc>
        <w:tc>
          <w:tcPr>
            <w:tcW w:type="dxa" w:w="6803"/>
          </w:tcPr>
          <w:p>
            <w:r>
              <w:rPr>
                <w:rFonts w:ascii="宋体" w:hAnsi="宋体" w:eastAsia="宋体"/>
                <w:sz w:val="24"/>
              </w:rPr>
              <w:t>______ 年 ______ 月 ______ 日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/>
                <w:sz w:val="24"/>
              </w:rPr>
              <w:t>经办人</w:t>
            </w:r>
          </w:p>
        </w:tc>
        <w:tc>
          <w:tcPr>
            <w:tcW w:type="dxa" w:w="6803"/>
          </w:tcPr>
          <w:p>
            <w:r>
              <w:rPr>
                <w:rFonts w:ascii="宋体" w:hAnsi="宋体" w:eastAsia="宋体"/>
                <w:sz w:val="24"/>
              </w:rPr>
              <w:t>________________（签字）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/>
                <w:sz w:val="24"/>
              </w:rPr>
              <w:t>审批人</w:t>
            </w:r>
          </w:p>
        </w:tc>
        <w:tc>
          <w:tcPr>
            <w:tcW w:type="dxa" w:w="6803"/>
          </w:tcPr>
          <w:p>
            <w:r>
              <w:rPr>
                <w:rFonts w:ascii="宋体" w:hAnsi="宋体" w:eastAsia="宋体"/>
                <w:sz w:val="24"/>
              </w:rPr>
              <w:t>________________（签字）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/>
                <w:sz w:val="24"/>
              </w:rPr>
              <w:t>负责人</w:t>
            </w:r>
          </w:p>
        </w:tc>
        <w:tc>
          <w:tcPr>
            <w:tcW w:type="dxa" w:w="6803"/>
          </w:tcPr>
          <w:p>
            <w:r>
              <w:rPr>
                <w:rFonts w:ascii="宋体" w:hAnsi="宋体" w:eastAsia="宋体"/>
                <w:sz w:val="24"/>
              </w:rPr>
              <w:t>________________（签字/盖章）</w:t>
            </w:r>
          </w:p>
        </w:tc>
      </w:tr>
    </w:tbl>
    <w:p/>
    <w:p/>
    <w:p>
      <w:r>
        <w:rPr>
          <w:rFonts w:ascii="宋体" w:hAnsi="宋体" w:eastAsia="宋体"/>
          <w:b w:val="0"/>
          <w:color w:val="808080"/>
          <w:sz w:val="20"/>
        </w:rPr>
        <w:t>━━━━━━━━━━━━━━━━━━━━━━━━━━━━━━━━━━━━━━━━━━━━━━━━━━</w:t>
      </w:r>
    </w:p>
    <w:p>
      <w:r>
        <w:rPr>
          <w:rFonts w:ascii="宋体" w:hAnsi="宋体" w:eastAsia="宋体"/>
          <w:b/>
          <w:color w:val="1F4E79"/>
          <w:sz w:val="22"/>
        </w:rPr>
        <w:t>【归档要求】</w:t>
      </w:r>
    </w:p>
    <w:p>
      <w:r>
        <w:rPr>
          <w:rFonts w:ascii="宋体" w:hAnsi="宋体" w:eastAsia="宋体"/>
          <w:b w:val="0"/>
          <w:color w:val="404040"/>
          <w:sz w:val="20"/>
        </w:rPr>
        <w:t>1. 票据按编号顺序从小到大排列，本封面放在最上方</w:t>
      </w:r>
    </w:p>
    <w:p>
      <w:r>
        <w:rPr>
          <w:rFonts w:ascii="宋体" w:hAnsi="宋体" w:eastAsia="宋体"/>
          <w:b w:val="0"/>
          <w:color w:val="404040"/>
          <w:sz w:val="20"/>
        </w:rPr>
        <w:t>2. 经办人、审批人、负责人三级签字齐全后方可归档</w:t>
      </w:r>
    </w:p>
    <w:p>
      <w:r>
        <w:rPr>
          <w:rFonts w:ascii="宋体" w:hAnsi="宋体" w:eastAsia="宋体"/>
          <w:b w:val="0"/>
          <w:color w:val="404040"/>
          <w:sz w:val="20"/>
        </w:rPr>
        <w:t>3. 纸质原件 + 台账电子版 + 封面扫描件，三份存档</w:t>
      </w:r>
    </w:p>
    <w:p>
      <w:r>
        <w:rPr>
          <w:rFonts w:ascii="宋体" w:hAnsi="宋体" w:eastAsia="宋体"/>
          <w:b w:val="0"/>
          <w:color w:val="404040"/>
          <w:sz w:val="20"/>
        </w:rPr>
        <w:t>4. 档案盒脊背标注「YYYY-MM 票据 · 类别」</w:t>
      </w:r>
    </w:p>
    <w:p>
      <w:r>
        <w:rPr>
          <w:rFonts w:ascii="宋体" w:hAnsi="宋体" w:eastAsia="宋体"/>
          <w:b w:val="0"/>
          <w:color w:val="404040"/>
          <w:sz w:val="20"/>
        </w:rPr>
        <w:t>5. 保存年限：会计档案不少于 10 年；捐赠票据存根不少于 5 年</w:t>
      </w:r>
    </w:p>
    <w:p>
      <w:r>
        <w:rPr>
          <w:rFonts w:ascii="宋体" w:hAnsi="宋体" w:eastAsia="宋体"/>
          <w:b w:val="0"/>
          <w:color w:val="404040"/>
          <w:sz w:val="20"/>
        </w:rPr>
      </w:r>
    </w:p>
    <w:p>
      <w:r>
        <w:rPr>
          <w:rFonts w:ascii="宋体" w:hAnsi="宋体" w:eastAsia="宋体"/>
          <w:b/>
          <w:color w:val="1F4E79"/>
          <w:sz w:val="22"/>
        </w:rPr>
        <w:t>【法规依据】</w:t>
      </w:r>
    </w:p>
    <w:p>
      <w:r>
        <w:rPr>
          <w:rFonts w:ascii="宋体" w:hAnsi="宋体" w:eastAsia="宋体"/>
          <w:b w:val="0"/>
          <w:color w:val="404040"/>
          <w:sz w:val="20"/>
        </w:rPr>
        <w:t>· 《会计档案管理办法》（财政部国家档案局令第 79 号）</w:t>
      </w:r>
    </w:p>
    <w:p>
      <w:r>
        <w:rPr>
          <w:rFonts w:ascii="宋体" w:hAnsi="宋体" w:eastAsia="宋体"/>
          <w:b w:val="0"/>
          <w:color w:val="404040"/>
          <w:sz w:val="20"/>
        </w:rPr>
        <w:t>· 《公益事业捐赠票据使用管理办法》（财综〔2024〕1 号）</w:t>
      </w:r>
    </w:p>
    <w:sectPr w:rsidR="00FC693F" w:rsidRPr="0006063C" w:rsidSect="00034616">
      <w:footerReference w:type="default" r:id="rId9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A0A0A0"/>
        <w:sz w:val="18"/>
      </w:rPr>
      <w:t>公益财会助手 v1.2  ·  标准归档封面模板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